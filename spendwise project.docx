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documentation - SpendWise : Your expense companion</w:t>
      </w:r>
    </w:p>
    <w:p>
      <w:pPr>
        <w:pStyle w:val="Heading2"/>
      </w:pPr>
      <w:r>
        <w:t>1. Introduction</w:t>
      </w:r>
    </w:p>
    <w:p>
      <w:r>
        <w:t>Project Title: SpendWise : Your expense companion</w:t>
      </w:r>
    </w:p>
    <w:p/>
    <w:p>
      <w:r>
        <w:t>Team Leader:</w:t>
      </w:r>
    </w:p>
    <w:p>
      <w:r>
        <w:t>Kishore.T</w:t>
      </w:r>
    </w:p>
    <w:p/>
    <w:p>
      <w:r>
        <w:t>Team Members:</w:t>
      </w:r>
    </w:p>
    <w:p>
      <w:r>
        <w:t>Logesh.D</w:t>
      </w:r>
    </w:p>
    <w:p>
      <w:r>
        <w:t>Manikandan</w:t>
      </w:r>
    </w:p>
    <w:p>
      <w:r>
        <w:t>Mohamed Safir.M</w:t>
      </w:r>
    </w:p>
    <w:p/>
    <w:p>
      <w:r>
        <w:t>SpendWise is a backend focused project developed to help users manage their daily expenses and track financial activities efficiently. The system allows users to record income and expenses, categorize transactions, and monitor their spending habits. The project is built using modern backend technologies such as Node.js, Express.js, MongoDB, and JWT authentication.</w:t>
      </w:r>
    </w:p>
    <w:p>
      <w:pPr>
        <w:pStyle w:val="Heading2"/>
      </w:pPr>
      <w:r>
        <w:t>2. Project Overview</w:t>
      </w:r>
    </w:p>
    <w:p>
      <w:r>
        <w:t>Purpose:</w:t>
      </w:r>
    </w:p>
    <w:p>
      <w:r>
        <w:t>The purpose of the SpendWise project is to provide a simple and effective expense management system. It demonstrates how backend technologies can be used to build secure APIs for managing user data and financial records.</w:t>
      </w:r>
    </w:p>
    <w:p/>
    <w:p>
      <w:r>
        <w:t>Features:</w:t>
      </w:r>
    </w:p>
    <w:p>
      <w:r>
        <w:t>• User registration and login</w:t>
      </w:r>
    </w:p>
    <w:p>
      <w:r>
        <w:t>• Secure authentication using JWT</w:t>
      </w:r>
    </w:p>
    <w:p>
      <w:r>
        <w:t>• Add, edit, and delete expense records</w:t>
      </w:r>
    </w:p>
    <w:p>
      <w:r>
        <w:t>• Track income and expense transactions</w:t>
      </w:r>
    </w:p>
    <w:p>
      <w:r>
        <w:t>• MongoDB database integration</w:t>
      </w:r>
    </w:p>
    <w:p>
      <w:r>
        <w:t>• REST API based backend system</w:t>
      </w:r>
    </w:p>
    <w:p>
      <w:pPr>
        <w:pStyle w:val="Heading2"/>
      </w:pPr>
      <w:r>
        <w:t>3. Architecture</w:t>
      </w:r>
    </w:p>
    <w:p>
      <w:r>
        <w:t>Component Structure:</w:t>
      </w:r>
    </w:p>
    <w:p>
      <w:r>
        <w:t>The backend application is structured into multiple modules including routes, controllers, models, and middleware.</w:t>
      </w:r>
    </w:p>
    <w:p/>
    <w:p>
      <w:r>
        <w:t>Database:</w:t>
      </w:r>
    </w:p>
    <w:p>
      <w:r>
        <w:t>MongoDB is used as the primary database to store user information and transaction records. Mongoose is used as an object modeling tool.</w:t>
      </w:r>
    </w:p>
    <w:p/>
    <w:p>
      <w:r>
        <w:t>Authentication:</w:t>
      </w:r>
    </w:p>
    <w:p>
      <w:r>
        <w:t>JWT (JSON Web Token) authentication is used to protect API routes and ensure secure access to user data.</w:t>
      </w:r>
    </w:p>
    <w:p/>
    <w:p>
      <w:r>
        <w:t>Server:</w:t>
      </w:r>
    </w:p>
    <w:p>
      <w:r>
        <w:t>Node.js and Express.js are used to create the REST API server that handles client requests and responses.</w:t>
      </w:r>
    </w:p>
    <w:p>
      <w:pPr>
        <w:pStyle w:val="Heading2"/>
      </w:pPr>
      <w:r>
        <w:t>4. Setup Instructions</w:t>
      </w:r>
    </w:p>
    <w:p>
      <w:r>
        <w:t>Prerequisites:</w:t>
      </w:r>
    </w:p>
    <w:p>
      <w:r>
        <w:t>Ensure the following software is installed on your system:</w:t>
      </w:r>
    </w:p>
    <w:p>
      <w:r>
        <w:t>• Node.js</w:t>
      </w:r>
    </w:p>
    <w:p>
      <w:r>
        <w:t>• MongoDB or MongoDB Atlas</w:t>
      </w:r>
    </w:p>
    <w:p>
      <w:r>
        <w:t>• Visual Studio Code</w:t>
      </w:r>
    </w:p>
    <w:p>
      <w:r>
        <w:t>• Git (optional)</w:t>
      </w:r>
    </w:p>
    <w:p/>
    <w:p>
      <w:r>
        <w:t>Installation:</w:t>
      </w:r>
    </w:p>
    <w:p>
      <w:r>
        <w:t>1. Clone the repository from GitHub.</w:t>
      </w:r>
    </w:p>
    <w:p>
      <w:r>
        <w:t>2. Open the project folder in Visual Studio Code.</w:t>
      </w:r>
    </w:p>
    <w:p>
      <w:r>
        <w:t>3. Install required dependencies using:</w:t>
      </w:r>
    </w:p>
    <w:p>
      <w:r>
        <w:t xml:space="preserve">   npm install</w:t>
      </w:r>
    </w:p>
    <w:p>
      <w:r>
        <w:t>4. Configure environment variables such as database connection string and JWT secret.</w:t>
      </w:r>
    </w:p>
    <w:p>
      <w:pPr>
        <w:pStyle w:val="Heading2"/>
      </w:pPr>
      <w:r>
        <w:t>5. Folder Structure</w:t>
      </w:r>
    </w:p>
    <w:p>
      <w:r>
        <w:t>Server Structure:</w:t>
      </w:r>
    </w:p>
    <w:p/>
    <w:p>
      <w:r>
        <w:t>models/      – Database schemas</w:t>
      </w:r>
    </w:p>
    <w:p>
      <w:r>
        <w:t>routes/      – API route definitions</w:t>
      </w:r>
    </w:p>
    <w:p>
      <w:r>
        <w:t>controllers/ – Business logic for handling requests</w:t>
      </w:r>
    </w:p>
    <w:p>
      <w:r>
        <w:t>middleware/  – Authentication and validation middleware</w:t>
      </w:r>
    </w:p>
    <w:p>
      <w:r>
        <w:t>config/      – Database configuration</w:t>
      </w:r>
    </w:p>
    <w:p>
      <w:r>
        <w:t>server.js    – Main server entry point</w:t>
      </w:r>
    </w:p>
    <w:p>
      <w:pPr>
        <w:pStyle w:val="Heading2"/>
      </w:pPr>
      <w:r>
        <w:t>6. Running the Application</w:t>
      </w:r>
    </w:p>
    <w:p>
      <w:r>
        <w:t>Backend:</w:t>
      </w:r>
    </w:p>
    <w:p>
      <w:r>
        <w:t>Run the backend server using the command:</w:t>
      </w:r>
    </w:p>
    <w:p/>
    <w:p>
      <w:r>
        <w:t>npm start</w:t>
      </w:r>
    </w:p>
    <w:p/>
    <w:p>
      <w:r>
        <w:t>The server will start running on the configured port and API endpoints can be tested using tools like Postman or Thunder Client.</w:t>
      </w:r>
    </w:p>
    <w:p>
      <w:pPr>
        <w:pStyle w:val="Heading2"/>
      </w:pPr>
      <w:r>
        <w:t>7. Module Documentation</w:t>
      </w:r>
    </w:p>
    <w:p>
      <w:r>
        <w:t>User Module:</w:t>
      </w:r>
    </w:p>
    <w:p>
      <w:r>
        <w:t>Handles user registration, login, and authentication.</w:t>
      </w:r>
    </w:p>
    <w:p/>
    <w:p>
      <w:r>
        <w:t>Transaction Module:</w:t>
      </w:r>
    </w:p>
    <w:p>
      <w:r>
        <w:t>Manages expense and income records including adding, updating, and deleting transactions.</w:t>
      </w:r>
    </w:p>
    <w:p/>
    <w:p>
      <w:r>
        <w:t>Authentication Module:</w:t>
      </w:r>
    </w:p>
    <w:p>
      <w:r>
        <w:t>Uses JWT tokens to secure API routes and verify user identity.</w:t>
      </w:r>
    </w:p>
    <w:p>
      <w:pPr>
        <w:pStyle w:val="Heading2"/>
      </w:pPr>
      <w:r>
        <w:t>8. Conclusion</w:t>
      </w:r>
    </w:p>
    <w:p>
      <w:r>
        <w:t>SpendWise is a simple yet effective backend project that demonstrates the fundamentals of backend development. It shows how REST APIs, authentication systems, and databases work together to create a secure and functional application for managing personal expenses.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